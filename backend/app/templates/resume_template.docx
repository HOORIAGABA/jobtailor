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{{ full_name }}</w:t>
      </w:r>
    </w:p>
    <w:p>
      <w:r>
        <w:t>{{ email }} | {{ phone }}</w:t>
      </w:r>
    </w:p>
    <w:p>
      <w:pPr>
        <w:pStyle w:val="Heading2"/>
      </w:pPr>
      <w:r>
        <w:t>{{ summary_heading }}</w:t>
      </w:r>
    </w:p>
    <w:p>
      <w:r>
        <w:t>{{ summary }}</w:t>
      </w:r>
    </w:p>
    <w:p>
      <w:pPr>
        <w:pStyle w:val="Heading2"/>
      </w:pPr>
      <w:r>
        <w:t>Skills</w:t>
      </w:r>
    </w:p>
    <w:p>
      <w:r>
        <w:t>{{ skills_line }}</w:t>
      </w:r>
    </w:p>
    <w:p>
      <w:pPr>
        <w:pStyle w:val="Heading2"/>
      </w:pPr>
      <w:r>
        <w:t>{{ experience_heading }}</w:t>
      </w:r>
    </w:p>
    <w:p>
      <w:r>
        <w:t>{% for exp in experience %}{% if exp.heading %}{{ exp.heading }}: {% endif %}{{ exp.title }} — {{ exp.company }} ({{ exp.dates }})</w:t>
        <w:br/>
        <w:t>{% for b in exp.bullets %}• {{ b }}</w:t>
        <w:br/>
        <w:t>{% endfor %}</w:t>
        <w:br/>
        <w:t>{% endfor %}</w:t>
      </w:r>
    </w:p>
    <w:p>
      <w:pPr>
        <w:pStyle w:val="Heading2"/>
      </w:pPr>
      <w:r>
        <w:t>{{ projects_heading }}</w:t>
      </w:r>
    </w:p>
    <w:p>
      <w:r>
        <w:t>{% for p in projects %}{% if p.heading %}{{ p.heading }}: {% endif %}{{ p.title }}</w:t>
        <w:br/>
        <w:t>{% for b in p.bullets %}• {{ b }}</w:t>
        <w:br/>
        <w:t>{% endfor %}</w:t>
        <w:br/>
        <w:t>{% endfor %}</w:t>
      </w:r>
    </w:p>
    <w:p>
      <w:pPr>
        <w:pStyle w:val="Heading2"/>
      </w:pPr>
      <w:r>
        <w:t>{{ education_heading }}</w:t>
      </w:r>
    </w:p>
    <w:p>
      <w:r>
        <w:t>{% for edu in education %}{% if edu.heading %}{{ edu.heading }}: {% endif %}{{ edu.title }} — {{ edu.company }} ({{ edu.dates }})</w:t>
        <w:br/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